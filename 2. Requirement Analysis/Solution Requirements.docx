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Design Phase-II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Solution Requirements (Functional &amp; Non-functional)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312"/>
        <w:gridCol w:w="3312"/>
        <w:gridCol w:w="3312"/>
      </w:tblGrid>
      <w:tr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FR No.</w:t>
            </w:r>
          </w:p>
        </w:tc>
        <w:tc>
          <w:tcPr>
            <w:tcW w:type="dxa" w:w="2880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Functional Requirement (Epic)</w:t>
            </w:r>
          </w:p>
        </w:tc>
        <w:tc>
          <w:tcPr>
            <w:tcW w:type="dxa" w:w="633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Sub Requirement (Story / Sub-Task)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FR-1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Custom Table &amp; Schema Definition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Create table 'Incident WorkFlow' (u_incident_workflow) with Auto-Numbering (Prefix: INC, Number: 500, Digits: 5). Fields: Caller, Short Description, Description, State, Category, Subcategory, Assigned Group, Assigned To.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FR-2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Taxonomy &amp; Dependent Choice Configuration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Category choices: [Network, Hardware, Access, Performance]. Subcategory choices: [Wi-Fi, Projector, Forgot Password, Slow Compter]. Dictionary Dependency: Subcategory dependent on Category.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FR-3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Trigger &amp; Filtering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Trigger in Flow Designer on 'Incident Workflow' table when 'Record Created' and 'Category is Empty'.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FR-4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Keyword Analysis &amp; Record Update Logic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Branches: (1) Wi-Fi/Network -&gt; Network/Wi-Fi; (2) Projector/Hardware -&gt; Hardware/Projector; (3) Password/Login -&gt; Access/Forgot Password; (4) Slow/Performance -&gt; Performance/Slow Computer.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FR-5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Automated Caller Email Notification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Designer 'Send Email' action targeting Caller -&gt; Email. Subject: 'Your Request for the issue has been submitted.' Body includes ticket confirmation.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FR-6</w:t>
            </w:r>
          </w:p>
        </w:tc>
        <w:tc>
          <w:tcPr>
            <w:tcW w:type="dxa" w:w="2880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Application Lifecycle Management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Track all changes in 'Project Update Set'. Export to XML upon completion for migration.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Non-functional Requirements: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312"/>
        <w:gridCol w:w="3312"/>
        <w:gridCol w:w="3312"/>
      </w:tblGrid>
      <w:tr>
        <w:tc>
          <w:tcPr>
            <w:tcW w:type="dxa" w:w="115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NFR No.</w:t>
            </w:r>
          </w:p>
        </w:tc>
        <w:tc>
          <w:tcPr>
            <w:tcW w:type="dxa" w:w="2592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Non-Functional Requirement</w:t>
            </w:r>
          </w:p>
        </w:tc>
        <w:tc>
          <w:tcPr>
            <w:tcW w:type="dxa" w:w="662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Usability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Callers need provide only Caller Name and Short Description; all categorization occurs transparently in background.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NFR-2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Security &amp; Access Control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Data access governed by ServiceNow ACLs. Only authenticated callers can submit tickets; only helpdesk roles can alter categories.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Reliability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Fault-tolerant execution: unclassified tickets remain safely in 'New' state for manual review.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NFR-4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Performance &amp; Low Latency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Flow execution completes within 2 seconds. Email queues in sys_email within 1 second.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Availability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Native ServiceNow high-availability cloud architecture with 99.98% platform uptime.</w:t>
            </w:r>
          </w:p>
        </w:tc>
      </w:tr>
      <w:tr>
        <w:tc>
          <w:tcPr>
            <w:tcW w:type="dxa" w:w="115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NFR-6</w:t>
            </w:r>
          </w:p>
        </w:tc>
        <w:tc>
          <w:tcPr>
            <w:tcW w:type="dxa" w:w="2592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Scalability &amp; Maintainability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100% no-code in Flow Designer. Adding new keyword branches requires zero scripting.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