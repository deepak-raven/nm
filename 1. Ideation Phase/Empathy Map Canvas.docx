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03 October 2026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Team ID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SWTID-2026-7735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Project Name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Maximum Marks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4 Marks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color w:val="000000"/>
          <w:sz w:val="26"/>
        </w:rPr>
        <w:t>Ideation Phase</w:t>
      </w:r>
    </w:p>
    <w:p>
      <w:pPr>
        <w:spacing w:after="240"/>
      </w:pPr>
      <w:r>
        <w:rPr>
          <w:rFonts w:ascii="Calibri" w:hAnsi="Calibri"/>
          <w:b/>
          <w:color w:val="000000"/>
          <w:sz w:val="32"/>
        </w:rPr>
        <w:t>Empathize &amp; Discover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Empathy Map Canvas: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An empathy map captures knowledge about a user's behaviours and attitudes to design user-centered solutions.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78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athy_map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1.4: Empathy Map Canvas for School Callers and IT Resolvers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User Persona 1: School Teacher / Student (The Caller)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316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Canvas Dimension</w:t>
            </w:r>
          </w:p>
        </w:tc>
        <w:tc>
          <w:tcPr>
            <w:tcW w:type="dxa" w:w="66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Observations &amp; Insights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1. Who are we empathizing with?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Teachers, academic faculty, and students who depend on classroom IT equipment (Wi-Fi, projectors, PCs).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2. What do they need to do?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Log issues in under 30 seconds with simple phrases like 'Wi-Fi down in Lab 2' and receive instant confirmation.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3. What do they SEE?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 blank projector screen during a lecture, 'No Internet' error on student laptops, intimidating IT drop-downs.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4. What do they SAY &amp; DO?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They say: 'I just need someone to fix the projector right now!'. They submit tickets and wonder if anyone received it.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5. What do they HEAR?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Colleagues complaining: 'IT tickets take forever to get acknowledged', 'You have to call them directly'.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6. Pains &amp; Gains (THINK &amp; FEEL)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PAINS: Fear of class disruption, tedious forms.</w:t>
              <w:br/>
              <w:t>GAINS: Immediate confirmation email, automated categorization, rapid technician dispatch.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User Persona 2: IT Helpdesk Support Staff (The Resolver)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316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Canvas Dimension</w:t>
            </w:r>
          </w:p>
        </w:tc>
        <w:tc>
          <w:tcPr>
            <w:tcW w:type="dxa" w:w="66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Observations &amp; Insights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1. Who are we empathizing with?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Junior IT helpdesk technicians handling daily campus hardware, network, and account maintenance.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2. What do they need to do?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Focus their time and skills on physical equipment repair, access restorations, and system troubleshooting.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3. What do they SEE?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 cluttered general inbox filled with unclassified incident records waiting for manual sorting.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4. What do they SAY &amp; DO?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They say: 'I spent half my morning just reading tickets and clicking Network or Hardware'.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5. What do they HEAR?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Escalations regarding delayed ticket response times and inconsistent categorization reports.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6. Pains &amp; Gains (THINK &amp; FEEL)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PAINS: Repetitive administrative triage, human categorization error.</w:t>
              <w:br/>
              <w:t>GAINS: Zero manual triage, instant structured routing, accurate reporting.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